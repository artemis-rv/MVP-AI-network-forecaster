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01 — User Flows, Permissions &amp; Role Matrix</w:t>
      </w:r>
    </w:p>
    <w:p>
      <w:pPr>
        <w:jc w:val="center"/>
      </w:pPr>
      <w:r>
        <w:rPr>
          <w:i/>
          <w:sz w:val="20"/>
        </w:rPr>
        <w:t>SIH'26 — Minimal Functional Prototype</w:t>
      </w:r>
    </w:p>
    <w:p>
      <w:r>
        <w:t>Authoritative definition of the two prototype roles and their permitted actions.</w:t>
      </w:r>
    </w:p>
    <w:p>
      <w:pPr>
        <w:pStyle w:val="Heading1"/>
      </w:pPr>
      <w:r>
        <w:t>1.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SOC Analyst</w:t>
            </w:r>
          </w:p>
        </w:tc>
        <w:tc>
          <w:tcPr>
            <w:tcW w:type="dxa" w:w="5112"/>
          </w:tcPr>
          <w:p>
            <w:r>
              <w:t>Live/demo monitoring, historical PCAP analysis, investigation, attack-path review, findings and report generation.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User/permission management, report viewing, system-health monitoring and data-source management.</w:t>
            </w:r>
          </w:p>
        </w:tc>
      </w:tr>
    </w:tbl>
    <w:p>
      <w:pPr>
        <w:pStyle w:val="Heading1"/>
      </w:pPr>
      <w:r>
        <w:t>2. SOC Analyst Flow</w:t>
      </w:r>
    </w:p>
    <w:p>
      <w:pPr>
        <w:pStyle w:val="ListNumber"/>
      </w:pPr>
      <w:r>
        <w:t>Sign up / login.</w:t>
      </w:r>
    </w:p>
    <w:p>
      <w:pPr>
        <w:pStyle w:val="ListNumber"/>
      </w:pPr>
      <w:r>
        <w:t>Open SOC dashboard.</w:t>
      </w:r>
    </w:p>
    <w:p>
      <w:pPr>
        <w:pStyle w:val="ListNumber"/>
      </w:pPr>
      <w:r>
        <w:t>Choose Live Monitoring or Historical PCAP Analysis.</w:t>
      </w:r>
    </w:p>
    <w:p>
      <w:pPr>
        <w:pStyle w:val="Heading2"/>
      </w:pPr>
      <w:r>
        <w:t>2.1 Live Monitoring</w:t>
      </w:r>
    </w:p>
    <w:p>
      <w:pPr>
        <w:pStyle w:val="ListBullet"/>
      </w:pPr>
      <w:r>
        <w:t>Select Benign or Malicious demo traffic.</w:t>
      </w:r>
    </w:p>
    <w:p>
      <w:pPr>
        <w:pStyle w:val="ListBullet"/>
      </w:pPr>
      <w:r>
        <w:t>Start/stop the controlled traffic stream.</w:t>
      </w:r>
    </w:p>
    <w:p>
      <w:pPr>
        <w:pStyle w:val="ListBullet"/>
      </w:pPr>
      <w:r>
        <w:t>Use protocol and IP filters.</w:t>
      </w:r>
    </w:p>
    <w:p>
      <w:pPr>
        <w:pStyle w:val="ListBullet"/>
      </w:pPr>
      <w:r>
        <w:t>Aggregate traffic into temporal windows; 15 seconds is the default demo value.</w:t>
      </w:r>
    </w:p>
    <w:p>
      <w:pPr>
        <w:pStyle w:val="ListBullet"/>
      </w:pPr>
      <w:r>
        <w:t>Run feature-engineering logic to create the temporal state.</w:t>
      </w:r>
    </w:p>
    <w:p>
      <w:pPr>
        <w:pStyle w:val="ListBullet"/>
      </w:pPr>
      <w:r>
        <w:t>Produce a forecast/possible next attack state. Deterministic demo logic is used if a real model is unavailable.</w:t>
      </w:r>
    </w:p>
    <w:p>
      <w:pPr>
        <w:pStyle w:val="ListBullet"/>
      </w:pPr>
      <w:r>
        <w:t>View attack progression and graph relationships.</w:t>
      </w:r>
    </w:p>
    <w:p>
      <w:pPr>
        <w:pStyle w:val="ListBullet"/>
      </w:pPr>
      <w:r>
        <w:t>Select a suspicious entity and open investigation details.</w:t>
      </w:r>
    </w:p>
    <w:p>
      <w:pPr>
        <w:pStyle w:val="ListBullet"/>
      </w:pPr>
      <w:r>
        <w:t>Review evidence, observed behavior, prediction and ATT&amp;CK mapping.</w:t>
      </w:r>
    </w:p>
    <w:p>
      <w:pPr>
        <w:pStyle w:val="ListBullet"/>
      </w:pPr>
      <w:r>
        <w:t>Run the fixed-K Attack Progression Simulator.</w:t>
      </w:r>
    </w:p>
    <w:p>
      <w:pPr>
        <w:pStyle w:val="ListBullet"/>
      </w:pPr>
      <w:r>
        <w:t>Review findings and generate a report.</w:t>
      </w:r>
    </w:p>
    <w:p>
      <w:pPr>
        <w:pStyle w:val="ListBullet"/>
      </w:pPr>
      <w:r>
        <w:t>Use the demo AI reasoning chat with predefined questions and hardcoded contextual answers.</w:t>
      </w:r>
    </w:p>
    <w:p>
      <w:pPr>
        <w:pStyle w:val="Heading2"/>
      </w:pPr>
      <w:r>
        <w:t>2.2 Historical PCAP</w:t>
      </w:r>
    </w:p>
    <w:p>
      <w:pPr>
        <w:pStyle w:val="ListBullet"/>
      </w:pPr>
      <w:r>
        <w:t>Upload a PCAP.</w:t>
      </w:r>
    </w:p>
    <w:p>
      <w:pPr>
        <w:pStyle w:val="ListBullet"/>
      </w:pPr>
      <w:r>
        <w:t>Create an independent analysis job.</w:t>
      </w:r>
    </w:p>
    <w:p>
      <w:pPr>
        <w:pStyle w:val="ListBullet"/>
      </w:pPr>
      <w:r>
        <w:t>Parse the PCAP and perform feature extraction/engineering.</w:t>
      </w:r>
    </w:p>
    <w:p>
      <w:pPr>
        <w:pStyle w:val="ListBullet"/>
      </w:pPr>
      <w:r>
        <w:t>Construct the chronological timeline.</w:t>
      </w:r>
    </w:p>
    <w:p>
      <w:pPr>
        <w:pStyle w:val="ListBullet"/>
      </w:pPr>
      <w:r>
        <w:t>Reconstruct the observed attack path.</w:t>
      </w:r>
    </w:p>
    <w:p>
      <w:pPr>
        <w:pStyle w:val="ListBullet"/>
      </w:pPr>
      <w:r>
        <w:t>Apply prototype anti-forensic/final-state logic.</w:t>
      </w:r>
    </w:p>
    <w:p>
      <w:pPr>
        <w:pStyle w:val="ListBullet"/>
      </w:pPr>
      <w:r>
        <w:t>Generate and evaluate hypotheses using the logic-based workflow.</w:t>
      </w:r>
    </w:p>
    <w:p>
      <w:pPr>
        <w:pStyle w:val="ListBullet"/>
      </w:pPr>
      <w:r>
        <w:t>Review evidence and findings.</w:t>
      </w:r>
    </w:p>
    <w:p>
      <w:pPr>
        <w:pStyle w:val="ListBullet"/>
      </w:pPr>
      <w:r>
        <w:t>Generate the final report after processing completes.</w:t>
      </w:r>
    </w:p>
    <w:p>
      <w:pPr>
        <w:pStyle w:val="Heading2"/>
      </w:pPr>
      <w:r>
        <w:t>2.3 SOC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SOC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Live monitoring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Start/stop demo stream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Traffic filters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PCAP upload/analysis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Investigation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Attack graph/timeline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Forecast/progression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Attack simulator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Findings/report generation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Demo AI chat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User/role management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t>System administration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</w:tbl>
    <w:p>
      <w:pPr>
        <w:pStyle w:val="Heading1"/>
      </w:pPr>
      <w:r>
        <w:t>3. Admin Flow</w:t>
      </w:r>
    </w:p>
    <w:p>
      <w:pPr>
        <w:pStyle w:val="ListNumber"/>
      </w:pPr>
      <w:r>
        <w:t>Sign up / login.</w:t>
      </w:r>
    </w:p>
    <w:p>
      <w:pPr>
        <w:pStyle w:val="ListNumber"/>
      </w:pPr>
      <w:r>
        <w:t>Open Admin dashboard.</w:t>
      </w:r>
    </w:p>
    <w:p>
      <w:pPr>
        <w:pStyle w:val="ListNumber"/>
      </w:pPr>
      <w:r>
        <w:t>Manage SOC analyst accounts and permissions.</w:t>
      </w:r>
    </w:p>
    <w:p>
      <w:pPr>
        <w:pStyle w:val="ListNumber"/>
      </w:pPr>
      <w:r>
        <w:t>View generated reports.</w:t>
      </w:r>
    </w:p>
    <w:p>
      <w:pPr>
        <w:pStyle w:val="ListNumber"/>
      </w:pPr>
      <w:r>
        <w:t>Inspect system health: services, resources and storage.</w:t>
      </w:r>
    </w:p>
    <w:p>
      <w:pPr>
        <w:pStyle w:val="ListNumber"/>
      </w:pPr>
      <w:r>
        <w:t>Inspect/manage configured data sources and telemetry sources.</w:t>
      </w:r>
    </w:p>
    <w:p>
      <w:pPr>
        <w:pStyle w:val="Heading2"/>
      </w:pPr>
      <w:r>
        <w:t>3.1 Admin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5112"/>
          </w:tcPr>
          <w:p>
            <w:r>
              <w:t>User management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Roles &amp; permissions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View reports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System health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Data sources</w:t>
            </w:r>
          </w:p>
        </w:tc>
        <w:tc>
          <w:tcPr>
            <w:tcW w:type="dxa" w:w="5112"/>
          </w:tcPr>
          <w:p>
            <w:r>
              <w:t>Full</w:t>
            </w:r>
          </w:p>
        </w:tc>
      </w:tr>
      <w:tr>
        <w:tc>
          <w:tcPr>
            <w:tcW w:type="dxa" w:w="5112"/>
          </w:tcPr>
          <w:p>
            <w:r>
              <w:t>SOC live monitoring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t>PCAP investigation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t>Attack simulator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t>SOC forecast workflow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</w:tbl>
    <w:p>
      <w:pPr>
        <w:pStyle w:val="Heading1"/>
      </w:pPr>
      <w:r>
        <w:t>4. Role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Panel / Function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SOC Analyst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3408"/>
          </w:tcPr>
          <w:p>
            <w:r>
              <w:t>Dashboard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</w:tr>
      <w:tr>
        <w:tc>
          <w:tcPr>
            <w:tcW w:type="dxa" w:w="3408"/>
          </w:tcPr>
          <w:p>
            <w:r>
              <w:t>Live Monitoring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Historical PCAP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Investigation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Attack Graph / Timeline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Forecast / Attack Progression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Attack Simulator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Findings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View through reports</w:t>
            </w:r>
          </w:p>
        </w:tc>
      </w:tr>
      <w:tr>
        <w:tc>
          <w:tcPr>
            <w:tcW w:type="dxa" w:w="3408"/>
          </w:tcPr>
          <w:p>
            <w:r>
              <w:t>Report generation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View</w:t>
            </w:r>
          </w:p>
        </w:tc>
      </w:tr>
      <w:tr>
        <w:tc>
          <w:tcPr>
            <w:tcW w:type="dxa" w:w="3408"/>
          </w:tcPr>
          <w:p>
            <w:r>
              <w:t>Demo AI Chat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User Management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</w:tr>
      <w:tr>
        <w:tc>
          <w:tcPr>
            <w:tcW w:type="dxa" w:w="3408"/>
          </w:tcPr>
          <w:p>
            <w:r>
              <w:t>Roles &amp; Permissions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</w:tr>
      <w:tr>
        <w:tc>
          <w:tcPr>
            <w:tcW w:type="dxa" w:w="3408"/>
          </w:tcPr>
          <w:p>
            <w:r>
              <w:t>System Health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</w:tr>
      <w:tr>
        <w:tc>
          <w:tcPr>
            <w:tcW w:type="dxa" w:w="3408"/>
          </w:tcPr>
          <w:p>
            <w:r>
              <w:t>Data Sources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Full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